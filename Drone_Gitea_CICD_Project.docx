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392E" w:rsidRDefault="00000000">
      <w:pPr>
        <w:pStyle w:val="Title"/>
      </w:pPr>
      <w:r>
        <w:t>CI/CD Pipeline using Drone CI and Gitea</w:t>
      </w:r>
    </w:p>
    <w:p w:rsidR="007D392E" w:rsidRDefault="00000000">
      <w:pPr>
        <w:pStyle w:val="Heading1"/>
      </w:pPr>
      <w:r>
        <w:t>Project Overview</w:t>
      </w:r>
    </w:p>
    <w:p w:rsidR="007D392E" w:rsidRDefault="00000000">
      <w:r>
        <w:t>This project demonstrates the setup of a self-hosted CI/CD pipeline using Drone CI integrated with Gitea in a Dockerized environment. The pipeline automates the process of code integration, build execution, and validation for a Python application.</w:t>
      </w:r>
    </w:p>
    <w:p w:rsidR="007D392E" w:rsidRDefault="00000000">
      <w:pPr>
        <w:pStyle w:val="Heading1"/>
      </w:pPr>
      <w:r>
        <w:t>Architecture</w:t>
      </w:r>
    </w:p>
    <w:p w:rsidR="0040206E" w:rsidRDefault="0040206E" w:rsidP="0040206E">
      <w:r>
        <w:rPr>
          <w:noProof/>
        </w:rPr>
        <w:drawing>
          <wp:anchor distT="0" distB="0" distL="114300" distR="114300" simplePos="0" relativeHeight="251629568" behindDoc="0" locked="0" layoutInCell="1" allowOverlap="1">
            <wp:simplePos x="0" y="0"/>
            <wp:positionH relativeFrom="column">
              <wp:posOffset>680085</wp:posOffset>
            </wp:positionH>
            <wp:positionV relativeFrom="paragraph">
              <wp:posOffset>27238</wp:posOffset>
            </wp:positionV>
            <wp:extent cx="4123055" cy="4729656"/>
            <wp:effectExtent l="19050" t="19050" r="10795" b="13970"/>
            <wp:wrapNone/>
            <wp:docPr id="7612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6755" name="Picture 761256755"/>
                    <pic:cNvPicPr/>
                  </pic:nvPicPr>
                  <pic:blipFill rotWithShape="1">
                    <a:blip r:embed="rId6"/>
                    <a:srcRect b="23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055" cy="4729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Pr="0040206E" w:rsidRDefault="0040206E" w:rsidP="0040206E"/>
    <w:p w:rsidR="007D392E" w:rsidRDefault="00000000">
      <w:pPr>
        <w:pStyle w:val="Heading1"/>
      </w:pPr>
      <w:r>
        <w:lastRenderedPageBreak/>
        <w:t>Technologies Used</w:t>
      </w:r>
    </w:p>
    <w:p w:rsidR="007D392E" w:rsidRDefault="00000000">
      <w:r>
        <w:t>Drone CI</w:t>
      </w:r>
      <w:r>
        <w:br/>
        <w:t>Gitea</w:t>
      </w:r>
      <w:r>
        <w:br/>
        <w:t>Docker &amp; Docker Compose</w:t>
      </w:r>
      <w:r>
        <w:br/>
        <w:t>Git</w:t>
      </w:r>
      <w:r>
        <w:br/>
        <w:t>Python</w:t>
      </w:r>
      <w:r>
        <w:br/>
        <w:t>Linux</w:t>
      </w:r>
    </w:p>
    <w:p w:rsidR="007D392E" w:rsidRDefault="00000000">
      <w:pPr>
        <w:pStyle w:val="Heading1"/>
      </w:pPr>
      <w:r>
        <w:t>System Setup</w:t>
      </w:r>
    </w:p>
    <w:p w:rsidR="007D392E" w:rsidRDefault="00000000">
      <w:proofErr w:type="spellStart"/>
      <w:r>
        <w:t>Gitea</w:t>
      </w:r>
      <w:proofErr w:type="spellEnd"/>
      <w:r>
        <w:t xml:space="preserve"> is used as the Git repository hosting service, while Drone CI is used for pipeline automation. Both services are deployed as Docker containers and communicate over a shared Docker network.</w:t>
      </w:r>
    </w:p>
    <w:p w:rsidR="0040206E" w:rsidRDefault="0040206E">
      <w:r w:rsidRPr="0040206E">
        <w:drawing>
          <wp:anchor distT="0" distB="0" distL="114300" distR="114300" simplePos="0" relativeHeight="251650048" behindDoc="0" locked="0" layoutInCell="1" allowOverlap="1" wp14:anchorId="6818608C">
            <wp:simplePos x="0" y="0"/>
            <wp:positionH relativeFrom="column">
              <wp:posOffset>-748687</wp:posOffset>
            </wp:positionH>
            <wp:positionV relativeFrom="paragraph">
              <wp:posOffset>6043</wp:posOffset>
            </wp:positionV>
            <wp:extent cx="7236372" cy="354330"/>
            <wp:effectExtent l="19050" t="19050" r="22225" b="26670"/>
            <wp:wrapNone/>
            <wp:docPr id="166967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73486" name=""/>
                    <pic:cNvPicPr/>
                  </pic:nvPicPr>
                  <pic:blipFill rotWithShape="1">
                    <a:blip r:embed="rId7"/>
                    <a:srcRect r="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6372" cy="354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206E" w:rsidRDefault="0040206E"/>
    <w:p w:rsidR="007D392E" w:rsidRDefault="00000000">
      <w:pPr>
        <w:pStyle w:val="Heading1"/>
      </w:pPr>
      <w:r>
        <w:t>Pipeline Workflow</w:t>
      </w:r>
    </w:p>
    <w:p w:rsidR="0040206E" w:rsidRDefault="0040206E" w:rsidP="0040206E"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187588</wp:posOffset>
            </wp:positionH>
            <wp:positionV relativeFrom="paragraph">
              <wp:posOffset>181172</wp:posOffset>
            </wp:positionV>
            <wp:extent cx="5486400" cy="3657600"/>
            <wp:effectExtent l="19050" t="19050" r="19050" b="19050"/>
            <wp:wrapNone/>
            <wp:docPr id="1702307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07826" name="Picture 1702307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40206E" w:rsidRDefault="0040206E" w:rsidP="0040206E"/>
    <w:p w:rsidR="0040206E" w:rsidRDefault="0040206E">
      <w:pPr>
        <w:pStyle w:val="Heading1"/>
      </w:pPr>
    </w:p>
    <w:p w:rsidR="0040206E" w:rsidRDefault="0040206E">
      <w:pPr>
        <w:pStyle w:val="Heading1"/>
      </w:pPr>
    </w:p>
    <w:p w:rsidR="0040206E" w:rsidRDefault="0040206E">
      <w:pPr>
        <w:pStyle w:val="Heading1"/>
      </w:pPr>
    </w:p>
    <w:p w:rsidR="0040206E" w:rsidRPr="0040206E" w:rsidRDefault="0040206E" w:rsidP="0040206E"/>
    <w:p w:rsidR="0040206E" w:rsidRDefault="0040206E">
      <w:pPr>
        <w:pStyle w:val="Heading1"/>
      </w:pPr>
    </w:p>
    <w:p w:rsidR="00F4493A" w:rsidRDefault="00F4493A">
      <w:pPr>
        <w:pStyle w:val="Heading1"/>
      </w:pPr>
    </w:p>
    <w:p w:rsidR="007D392E" w:rsidRDefault="00000000">
      <w:pPr>
        <w:pStyle w:val="Heading1"/>
      </w:pPr>
      <w:r>
        <w:t>Screenshots</w:t>
      </w:r>
    </w:p>
    <w:p w:rsidR="007D392E" w:rsidRDefault="00F4493A" w:rsidP="0040206E">
      <w:pPr>
        <w:pStyle w:val="ListParagraph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-158783</wp:posOffset>
            </wp:positionH>
            <wp:positionV relativeFrom="paragraph">
              <wp:posOffset>444400</wp:posOffset>
            </wp:positionV>
            <wp:extent cx="5486400" cy="3086100"/>
            <wp:effectExtent l="0" t="0" r="0" b="0"/>
            <wp:wrapNone/>
            <wp:docPr id="594399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99817" name="Picture 5943998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Drone CI Homepage</w:t>
      </w:r>
      <w:r w:rsidR="00000000">
        <w:br/>
      </w:r>
      <w:r w:rsidR="00000000">
        <w:br/>
      </w:r>
    </w:p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000000" w:rsidP="0040206E">
      <w:pPr>
        <w:pStyle w:val="ListParagraph"/>
        <w:numPr>
          <w:ilvl w:val="0"/>
          <w:numId w:val="10"/>
        </w:numPr>
      </w:pPr>
      <w:r>
        <w:t>Drone CI Build in Progress</w:t>
      </w:r>
      <w:r>
        <w:br/>
      </w:r>
    </w:p>
    <w:p w:rsidR="0040206E" w:rsidRDefault="0040206E" w:rsidP="0040206E">
      <w:r>
        <w:rPr>
          <w:noProof/>
        </w:rPr>
        <w:drawing>
          <wp:anchor distT="0" distB="0" distL="114300" distR="114300" simplePos="0" relativeHeight="251671552" behindDoc="0" locked="0" layoutInCell="1" allowOverlap="1" wp14:anchorId="37E09734">
            <wp:simplePos x="0" y="0"/>
            <wp:positionH relativeFrom="column">
              <wp:posOffset>2641</wp:posOffset>
            </wp:positionH>
            <wp:positionV relativeFrom="paragraph">
              <wp:posOffset>12332</wp:posOffset>
            </wp:positionV>
            <wp:extent cx="5486400" cy="3086100"/>
            <wp:effectExtent l="0" t="0" r="0" b="0"/>
            <wp:wrapNone/>
            <wp:docPr id="1580521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21265" name="Picture 15805212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206E" w:rsidRDefault="0040206E" w:rsidP="0040206E"/>
    <w:p w:rsidR="007D392E" w:rsidRDefault="00000000" w:rsidP="0040206E">
      <w:r>
        <w:br/>
      </w:r>
    </w:p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000000" w:rsidP="0040206E">
      <w:pPr>
        <w:pStyle w:val="ListParagraph"/>
        <w:numPr>
          <w:ilvl w:val="0"/>
          <w:numId w:val="10"/>
        </w:numPr>
      </w:pPr>
      <w:proofErr w:type="spellStart"/>
      <w:r>
        <w:t>Gitea</w:t>
      </w:r>
      <w:proofErr w:type="spellEnd"/>
      <w:r>
        <w:t xml:space="preserve"> Homepage</w:t>
      </w:r>
      <w:r>
        <w:br/>
      </w:r>
    </w:p>
    <w:p w:rsidR="0040206E" w:rsidRDefault="0040206E" w:rsidP="0040206E">
      <w:r>
        <w:rPr>
          <w:noProof/>
        </w:rPr>
        <w:drawing>
          <wp:anchor distT="0" distB="0" distL="114300" distR="114300" simplePos="0" relativeHeight="251680768" behindDoc="0" locked="0" layoutInCell="1" allowOverlap="1" wp14:anchorId="6264108E">
            <wp:simplePos x="0" y="0"/>
            <wp:positionH relativeFrom="column">
              <wp:posOffset>2240</wp:posOffset>
            </wp:positionH>
            <wp:positionV relativeFrom="paragraph">
              <wp:posOffset>103505</wp:posOffset>
            </wp:positionV>
            <wp:extent cx="5486400" cy="3086100"/>
            <wp:effectExtent l="0" t="0" r="0" b="0"/>
            <wp:wrapNone/>
            <wp:docPr id="1561242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2652" name="Picture 15612426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7D392E" w:rsidRDefault="00000000" w:rsidP="0040206E">
      <w:r>
        <w:br/>
      </w:r>
    </w:p>
    <w:p w:rsidR="0040206E" w:rsidRDefault="00000000" w:rsidP="0040206E">
      <w:pPr>
        <w:pStyle w:val="ListParagraph"/>
        <w:numPr>
          <w:ilvl w:val="0"/>
          <w:numId w:val="10"/>
        </w:numPr>
      </w:pPr>
      <w:proofErr w:type="spellStart"/>
      <w:r>
        <w:t>Gitea</w:t>
      </w:r>
      <w:proofErr w:type="spellEnd"/>
      <w:r>
        <w:t xml:space="preserve"> Admin Page (Repositories)</w:t>
      </w:r>
      <w:r>
        <w:br/>
      </w:r>
    </w:p>
    <w:p w:rsidR="0040206E" w:rsidRDefault="0040206E" w:rsidP="0040206E">
      <w:r>
        <w:rPr>
          <w:noProof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182546</wp:posOffset>
            </wp:positionV>
            <wp:extent cx="5486400" cy="3086100"/>
            <wp:effectExtent l="0" t="0" r="0" b="0"/>
            <wp:wrapNone/>
            <wp:docPr id="241122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2658" name="Picture 2411226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40206E" w:rsidRDefault="0040206E" w:rsidP="0040206E"/>
    <w:p w:rsidR="007D392E" w:rsidRDefault="00000000" w:rsidP="0040206E">
      <w:r>
        <w:br/>
      </w:r>
    </w:p>
    <w:p w:rsidR="007D392E" w:rsidRDefault="00000000">
      <w:pPr>
        <w:pStyle w:val="Heading1"/>
      </w:pPr>
      <w:r>
        <w:lastRenderedPageBreak/>
        <w:t>Key Challenges &amp; Solutions</w:t>
      </w:r>
    </w:p>
    <w:p w:rsidR="007D392E" w:rsidRDefault="00000000">
      <w:r>
        <w:t>• Resolved Docker networking issues by using service names instead of localhost.</w:t>
      </w:r>
      <w:r>
        <w:br/>
        <w:t>• Fixed OAuth redirection errors by configuring correct ROOT_URL.</w:t>
      </w:r>
      <w:r>
        <w:br/>
        <w:t>• Solved DNS issues affecting Docker image pulls.</w:t>
      </w:r>
      <w:r>
        <w:br/>
        <w:t>• Ensured secure communication using matching RPC secrets.</w:t>
      </w:r>
    </w:p>
    <w:p w:rsidR="007D392E" w:rsidRDefault="00000000">
      <w:pPr>
        <w:pStyle w:val="Heading1"/>
      </w:pPr>
      <w:r>
        <w:t>Conclusion</w:t>
      </w:r>
    </w:p>
    <w:p w:rsidR="007D392E" w:rsidRDefault="00000000">
      <w:r>
        <w:t>This project demonstrates practical implementation of CI/CD concepts, container networking, and troubleshooting in a real-world DevOps environment.</w:t>
      </w:r>
    </w:p>
    <w:sectPr w:rsidR="007D39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8B0AC1"/>
    <w:multiLevelType w:val="hybridMultilevel"/>
    <w:tmpl w:val="484E5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34739"/>
    <w:multiLevelType w:val="hybridMultilevel"/>
    <w:tmpl w:val="D9D2C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901069">
    <w:abstractNumId w:val="8"/>
  </w:num>
  <w:num w:numId="2" w16cid:durableId="2094280795">
    <w:abstractNumId w:val="6"/>
  </w:num>
  <w:num w:numId="3" w16cid:durableId="1852839584">
    <w:abstractNumId w:val="5"/>
  </w:num>
  <w:num w:numId="4" w16cid:durableId="976035325">
    <w:abstractNumId w:val="4"/>
  </w:num>
  <w:num w:numId="5" w16cid:durableId="1612515572">
    <w:abstractNumId w:val="7"/>
  </w:num>
  <w:num w:numId="6" w16cid:durableId="1415661483">
    <w:abstractNumId w:val="3"/>
  </w:num>
  <w:num w:numId="7" w16cid:durableId="1993173786">
    <w:abstractNumId w:val="2"/>
  </w:num>
  <w:num w:numId="8" w16cid:durableId="958217322">
    <w:abstractNumId w:val="1"/>
  </w:num>
  <w:num w:numId="9" w16cid:durableId="1619531721">
    <w:abstractNumId w:val="0"/>
  </w:num>
  <w:num w:numId="10" w16cid:durableId="47068355">
    <w:abstractNumId w:val="10"/>
  </w:num>
  <w:num w:numId="11" w16cid:durableId="604457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06E"/>
    <w:rsid w:val="006F10A8"/>
    <w:rsid w:val="007D392E"/>
    <w:rsid w:val="00AA1D8D"/>
    <w:rsid w:val="00B47730"/>
    <w:rsid w:val="00CB0664"/>
    <w:rsid w:val="00F44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61DED"/>
  <w14:defaultImageDpi w14:val="300"/>
  <w15:docId w15:val="{C48634A2-1863-4F21-BB7F-863FE622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Ahana Shah</cp:lastModifiedBy>
  <cp:revision>3</cp:revision>
  <dcterms:created xsi:type="dcterms:W3CDTF">2013-12-23T23:15:00Z</dcterms:created>
  <dcterms:modified xsi:type="dcterms:W3CDTF">2026-03-23T10:12:00Z</dcterms:modified>
  <cp:category/>
</cp:coreProperties>
</file>